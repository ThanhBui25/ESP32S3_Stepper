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F3245" w14:textId="77777777" w:rsidR="005B7033" w:rsidRDefault="00000000">
      <w:pPr>
        <w:jc w:val="center"/>
      </w:pPr>
      <w:r>
        <w:rPr>
          <w:b/>
        </w:rPr>
        <w:t>CỘNG HÒA XÃ HỘI CHỦ NGHĨA VIỆT NAM</w:t>
      </w:r>
      <w:r>
        <w:rPr>
          <w:b/>
        </w:rPr>
        <w:br/>
        <w:t>Độc lập - Tự do - Hạnh phúc</w:t>
      </w:r>
      <w:r>
        <w:rPr>
          <w:b/>
        </w:rPr>
        <w:br/>
        <w:t>------------------------</w:t>
      </w:r>
    </w:p>
    <w:p w14:paraId="3C38530A" w14:textId="773AF757" w:rsidR="005B7033" w:rsidRDefault="00000000">
      <w:pPr>
        <w:spacing w:before="280" w:after="320"/>
        <w:jc w:val="center"/>
      </w:pPr>
      <w:r>
        <w:rPr>
          <w:b/>
          <w:color w:val="102C57"/>
          <w:sz w:val="30"/>
        </w:rPr>
        <w:t>PHIẾU THÔNG TIN HỒ SƠ NHÂN SỰ</w:t>
      </w:r>
      <w:r>
        <w:rPr>
          <w:b/>
          <w:color w:val="102C57"/>
          <w:sz w:val="30"/>
        </w:rPr>
        <w:br/>
        <w:t>THÁNG 8-2026</w:t>
      </w:r>
    </w:p>
    <w:p w14:paraId="57D680FF" w14:textId="77777777" w:rsidR="005B7033" w:rsidRDefault="00000000">
      <w:pPr>
        <w:spacing w:before="160" w:after="80"/>
      </w:pPr>
      <w:r>
        <w:rPr>
          <w:b/>
          <w:color w:val="102C57"/>
          <w:sz w:val="25"/>
        </w:rPr>
        <w:t>I. THÔNG TIN CÁ NHÂN &amp; LIÊN HỆ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6624"/>
      </w:tblGrid>
      <w:tr w:rsidR="005B7033" w14:paraId="488D7762" w14:textId="77777777">
        <w:trPr>
          <w:jc w:val="center"/>
        </w:trPr>
        <w:tc>
          <w:tcPr>
            <w:tcW w:w="3168" w:type="dxa"/>
            <w:tcBorders>
              <w:bottom w:val="single" w:sz="4" w:space="0" w:color="E0E0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F92B9" w14:textId="77777777" w:rsidR="005B7033" w:rsidRDefault="00000000">
            <w:pPr>
              <w:spacing w:before="60" w:after="60"/>
            </w:pPr>
            <w:r>
              <w:rPr>
                <w:b/>
                <w:sz w:val="23"/>
              </w:rPr>
              <w:t>Họ và tên:</w:t>
            </w:r>
          </w:p>
        </w:tc>
        <w:tc>
          <w:tcPr>
            <w:tcW w:w="6624" w:type="dxa"/>
            <w:tcBorders>
              <w:bottom w:val="single" w:sz="4" w:space="0" w:color="E0E0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4CA61C" w14:textId="77777777" w:rsidR="005B7033" w:rsidRDefault="00000000">
            <w:pPr>
              <w:spacing w:before="60" w:after="60"/>
            </w:pPr>
            <w:r>
              <w:rPr>
                <w:b/>
                <w:sz w:val="23"/>
              </w:rPr>
              <w:t>BÙI HỬU THẠNH</w:t>
            </w:r>
          </w:p>
        </w:tc>
      </w:tr>
      <w:tr w:rsidR="005B7033" w14:paraId="10962539" w14:textId="77777777">
        <w:trPr>
          <w:jc w:val="center"/>
        </w:trPr>
        <w:tc>
          <w:tcPr>
            <w:tcW w:w="3168" w:type="dxa"/>
            <w:tcBorders>
              <w:bottom w:val="single" w:sz="4" w:space="0" w:color="E0E0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9C410" w14:textId="77777777" w:rsidR="005B7033" w:rsidRDefault="00000000">
            <w:pPr>
              <w:spacing w:before="60" w:after="60"/>
            </w:pPr>
            <w:r>
              <w:rPr>
                <w:b/>
                <w:sz w:val="23"/>
              </w:rPr>
              <w:t>Ngày sinh:</w:t>
            </w:r>
          </w:p>
        </w:tc>
        <w:tc>
          <w:tcPr>
            <w:tcW w:w="6624" w:type="dxa"/>
            <w:tcBorders>
              <w:bottom w:val="single" w:sz="4" w:space="0" w:color="E0E0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3955F" w14:textId="77777777" w:rsidR="005B7033" w:rsidRDefault="00000000">
            <w:pPr>
              <w:spacing w:before="60" w:after="60"/>
            </w:pPr>
            <w:r>
              <w:rPr>
                <w:sz w:val="23"/>
              </w:rPr>
              <w:t>25/10/2002</w:t>
            </w:r>
          </w:p>
        </w:tc>
      </w:tr>
      <w:tr w:rsidR="005B7033" w14:paraId="3D64CF5D" w14:textId="77777777">
        <w:trPr>
          <w:jc w:val="center"/>
        </w:trPr>
        <w:tc>
          <w:tcPr>
            <w:tcW w:w="3168" w:type="dxa"/>
            <w:tcBorders>
              <w:bottom w:val="single" w:sz="4" w:space="0" w:color="E0E0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1EA8A9" w14:textId="77777777" w:rsidR="005B7033" w:rsidRDefault="00000000">
            <w:pPr>
              <w:spacing w:before="60" w:after="60"/>
            </w:pPr>
            <w:r>
              <w:rPr>
                <w:b/>
                <w:sz w:val="23"/>
              </w:rPr>
              <w:t>Giới tính:</w:t>
            </w:r>
          </w:p>
        </w:tc>
        <w:tc>
          <w:tcPr>
            <w:tcW w:w="6624" w:type="dxa"/>
            <w:tcBorders>
              <w:bottom w:val="single" w:sz="4" w:space="0" w:color="E0E0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95B00" w14:textId="77777777" w:rsidR="005B7033" w:rsidRDefault="00000000">
            <w:pPr>
              <w:spacing w:before="60" w:after="60"/>
            </w:pPr>
            <w:r>
              <w:rPr>
                <w:sz w:val="23"/>
              </w:rPr>
              <w:t>Nam</w:t>
            </w:r>
          </w:p>
        </w:tc>
      </w:tr>
      <w:tr w:rsidR="005B7033" w14:paraId="7AE83ADB" w14:textId="77777777">
        <w:trPr>
          <w:jc w:val="center"/>
        </w:trPr>
        <w:tc>
          <w:tcPr>
            <w:tcW w:w="3168" w:type="dxa"/>
            <w:tcBorders>
              <w:bottom w:val="single" w:sz="4" w:space="0" w:color="E0E0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3FDBF" w14:textId="77777777" w:rsidR="005B7033" w:rsidRDefault="00000000">
            <w:pPr>
              <w:spacing w:before="60" w:after="60"/>
            </w:pPr>
            <w:r>
              <w:rPr>
                <w:b/>
                <w:sz w:val="23"/>
              </w:rPr>
              <w:t>Số điện thoại:</w:t>
            </w:r>
          </w:p>
        </w:tc>
        <w:tc>
          <w:tcPr>
            <w:tcW w:w="6624" w:type="dxa"/>
            <w:tcBorders>
              <w:bottom w:val="single" w:sz="4" w:space="0" w:color="E0E0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DA75DA" w14:textId="77777777" w:rsidR="005B7033" w:rsidRDefault="00000000">
            <w:pPr>
              <w:spacing w:before="60" w:after="60"/>
            </w:pPr>
            <w:r>
              <w:rPr>
                <w:sz w:val="23"/>
              </w:rPr>
              <w:t>0782865529</w:t>
            </w:r>
          </w:p>
        </w:tc>
      </w:tr>
      <w:tr w:rsidR="005B7033" w14:paraId="7C032098" w14:textId="77777777">
        <w:trPr>
          <w:jc w:val="center"/>
        </w:trPr>
        <w:tc>
          <w:tcPr>
            <w:tcW w:w="3168" w:type="dxa"/>
            <w:tcBorders>
              <w:bottom w:val="single" w:sz="4" w:space="0" w:color="E0E0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26DDC4" w14:textId="77777777" w:rsidR="005B7033" w:rsidRDefault="00000000">
            <w:pPr>
              <w:spacing w:before="60" w:after="60"/>
            </w:pPr>
            <w:r>
              <w:rPr>
                <w:b/>
                <w:sz w:val="23"/>
              </w:rPr>
              <w:t>Số CCCD:</w:t>
            </w:r>
          </w:p>
        </w:tc>
        <w:tc>
          <w:tcPr>
            <w:tcW w:w="6624" w:type="dxa"/>
            <w:tcBorders>
              <w:bottom w:val="single" w:sz="4" w:space="0" w:color="E0E0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68BF0" w14:textId="77777777" w:rsidR="005B7033" w:rsidRDefault="00000000">
            <w:pPr>
              <w:spacing w:before="60" w:after="60"/>
            </w:pPr>
            <w:r>
              <w:rPr>
                <w:sz w:val="23"/>
              </w:rPr>
              <w:t>086202003103</w:t>
            </w:r>
          </w:p>
        </w:tc>
      </w:tr>
      <w:tr w:rsidR="005B7033" w14:paraId="7CE3FBB7" w14:textId="77777777">
        <w:trPr>
          <w:jc w:val="center"/>
        </w:trPr>
        <w:tc>
          <w:tcPr>
            <w:tcW w:w="3168" w:type="dxa"/>
            <w:tcBorders>
              <w:bottom w:val="single" w:sz="4" w:space="0" w:color="E0E0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66015" w14:textId="77777777" w:rsidR="005B7033" w:rsidRDefault="00000000">
            <w:pPr>
              <w:spacing w:before="60" w:after="60"/>
            </w:pPr>
            <w:r>
              <w:rPr>
                <w:b/>
                <w:sz w:val="23"/>
              </w:rPr>
              <w:t>Mã số thuế cá nhân:</w:t>
            </w:r>
          </w:p>
        </w:tc>
        <w:tc>
          <w:tcPr>
            <w:tcW w:w="6624" w:type="dxa"/>
            <w:tcBorders>
              <w:bottom w:val="single" w:sz="4" w:space="0" w:color="E0E0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0C64B" w14:textId="77777777" w:rsidR="005B7033" w:rsidRDefault="00000000">
            <w:pPr>
              <w:spacing w:before="60" w:after="60"/>
            </w:pPr>
            <w:r>
              <w:rPr>
                <w:sz w:val="23"/>
              </w:rPr>
              <w:t>086202003103</w:t>
            </w:r>
          </w:p>
        </w:tc>
      </w:tr>
      <w:tr w:rsidR="005B7033" w14:paraId="077C3B8F" w14:textId="77777777">
        <w:trPr>
          <w:jc w:val="center"/>
        </w:trPr>
        <w:tc>
          <w:tcPr>
            <w:tcW w:w="3168" w:type="dxa"/>
            <w:tcBorders>
              <w:bottom w:val="single" w:sz="4" w:space="0" w:color="E0E0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C9ED4" w14:textId="77777777" w:rsidR="005B7033" w:rsidRDefault="00000000">
            <w:pPr>
              <w:spacing w:before="60" w:after="60"/>
            </w:pPr>
            <w:r>
              <w:rPr>
                <w:b/>
                <w:sz w:val="23"/>
              </w:rPr>
              <w:t>Số sổ BHXH:</w:t>
            </w:r>
          </w:p>
        </w:tc>
        <w:tc>
          <w:tcPr>
            <w:tcW w:w="6624" w:type="dxa"/>
            <w:tcBorders>
              <w:bottom w:val="single" w:sz="4" w:space="0" w:color="E0E0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A614E4" w14:textId="77777777" w:rsidR="005B7033" w:rsidRDefault="00000000">
            <w:pPr>
              <w:spacing w:before="60" w:after="60"/>
            </w:pPr>
            <w:r>
              <w:rPr>
                <w:sz w:val="23"/>
              </w:rPr>
              <w:t>Chưa có</w:t>
            </w:r>
          </w:p>
        </w:tc>
      </w:tr>
      <w:tr w:rsidR="005B7033" w14:paraId="3C266B75" w14:textId="77777777">
        <w:trPr>
          <w:jc w:val="center"/>
        </w:trPr>
        <w:tc>
          <w:tcPr>
            <w:tcW w:w="3168" w:type="dxa"/>
            <w:tcBorders>
              <w:bottom w:val="single" w:sz="4" w:space="0" w:color="E0E0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5906D" w14:textId="77777777" w:rsidR="005B7033" w:rsidRDefault="00000000">
            <w:pPr>
              <w:spacing w:before="60" w:after="60"/>
            </w:pPr>
            <w:r>
              <w:rPr>
                <w:b/>
                <w:sz w:val="23"/>
              </w:rPr>
              <w:t>Quê quán:</w:t>
            </w:r>
          </w:p>
        </w:tc>
        <w:tc>
          <w:tcPr>
            <w:tcW w:w="6624" w:type="dxa"/>
            <w:tcBorders>
              <w:bottom w:val="single" w:sz="4" w:space="0" w:color="E0E0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827746" w14:textId="173E6DD9" w:rsidR="005B7033" w:rsidRDefault="00000000">
            <w:pPr>
              <w:spacing w:before="60" w:after="60"/>
            </w:pPr>
            <w:r>
              <w:rPr>
                <w:sz w:val="23"/>
              </w:rPr>
              <w:t>Vĩnh Long</w:t>
            </w:r>
          </w:p>
        </w:tc>
      </w:tr>
      <w:tr w:rsidR="005B7033" w14:paraId="43A8B5EA" w14:textId="77777777">
        <w:trPr>
          <w:jc w:val="center"/>
        </w:trPr>
        <w:tc>
          <w:tcPr>
            <w:tcW w:w="3168" w:type="dxa"/>
            <w:tcBorders>
              <w:bottom w:val="single" w:sz="4" w:space="0" w:color="E0E0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535BB" w14:textId="77777777" w:rsidR="005B7033" w:rsidRDefault="00000000">
            <w:pPr>
              <w:spacing w:before="60" w:after="60"/>
            </w:pPr>
            <w:r>
              <w:rPr>
                <w:b/>
                <w:sz w:val="23"/>
              </w:rPr>
              <w:t>Địa chỉ thường trú:</w:t>
            </w:r>
          </w:p>
        </w:tc>
        <w:tc>
          <w:tcPr>
            <w:tcW w:w="6624" w:type="dxa"/>
            <w:tcBorders>
              <w:bottom w:val="single" w:sz="4" w:space="0" w:color="E0E0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B12AF" w14:textId="77777777" w:rsidR="005B7033" w:rsidRDefault="00000000">
            <w:pPr>
              <w:spacing w:before="60" w:after="60"/>
            </w:pPr>
            <w:r>
              <w:rPr>
                <w:sz w:val="23"/>
              </w:rPr>
              <w:t>Ấp Vườn Cò, Xã Bình Phước, Tỉnh Vĩnh Long</w:t>
            </w:r>
          </w:p>
        </w:tc>
      </w:tr>
      <w:tr w:rsidR="005B7033" w14:paraId="504B90F9" w14:textId="77777777">
        <w:trPr>
          <w:jc w:val="center"/>
        </w:trPr>
        <w:tc>
          <w:tcPr>
            <w:tcW w:w="3168" w:type="dxa"/>
            <w:tcBorders>
              <w:bottom w:val="single" w:sz="4" w:space="0" w:color="E0E0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7B2E4" w14:textId="77777777" w:rsidR="005B7033" w:rsidRDefault="00000000">
            <w:pPr>
              <w:spacing w:before="60" w:after="60"/>
            </w:pPr>
            <w:r>
              <w:rPr>
                <w:b/>
                <w:sz w:val="23"/>
              </w:rPr>
              <w:t>Địa chỉ tạm trú:</w:t>
            </w:r>
          </w:p>
        </w:tc>
        <w:tc>
          <w:tcPr>
            <w:tcW w:w="6624" w:type="dxa"/>
            <w:tcBorders>
              <w:bottom w:val="single" w:sz="4" w:space="0" w:color="E0E0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6A959" w14:textId="77777777" w:rsidR="005B7033" w:rsidRDefault="00000000">
            <w:pPr>
              <w:spacing w:before="60" w:after="60"/>
            </w:pPr>
            <w:r>
              <w:rPr>
                <w:sz w:val="23"/>
              </w:rPr>
              <w:t>428/12 Lũy Bán Bích, Phường Tân Phú, TP. Hồ Chí Minh</w:t>
            </w:r>
          </w:p>
        </w:tc>
      </w:tr>
    </w:tbl>
    <w:p w14:paraId="7E0591E5" w14:textId="77777777" w:rsidR="005B7033" w:rsidRDefault="00000000">
      <w:pPr>
        <w:spacing w:before="240" w:after="80"/>
      </w:pPr>
      <w:r>
        <w:rPr>
          <w:b/>
          <w:color w:val="102C57"/>
          <w:sz w:val="25"/>
        </w:rPr>
        <w:t>II. THÔNG TIN TÀI KHOẢN NGÂN HÀNG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6624"/>
      </w:tblGrid>
      <w:tr w:rsidR="005B7033" w14:paraId="7F618ED3" w14:textId="77777777">
        <w:trPr>
          <w:jc w:val="center"/>
        </w:trPr>
        <w:tc>
          <w:tcPr>
            <w:tcW w:w="3168" w:type="dxa"/>
            <w:tcBorders>
              <w:bottom w:val="single" w:sz="4" w:space="0" w:color="E0E0E0"/>
            </w:tcBorders>
          </w:tcPr>
          <w:p w14:paraId="36BAFE8B" w14:textId="77777777" w:rsidR="005B7033" w:rsidRDefault="00000000">
            <w:pPr>
              <w:spacing w:before="60" w:after="60"/>
            </w:pPr>
            <w:r>
              <w:rPr>
                <w:b/>
                <w:sz w:val="23"/>
              </w:rPr>
              <w:t>Ngân hàng:</w:t>
            </w:r>
          </w:p>
        </w:tc>
        <w:tc>
          <w:tcPr>
            <w:tcW w:w="6624" w:type="dxa"/>
            <w:tcBorders>
              <w:bottom w:val="single" w:sz="4" w:space="0" w:color="E0E0E0"/>
            </w:tcBorders>
          </w:tcPr>
          <w:p w14:paraId="3EC3FA2E" w14:textId="77777777" w:rsidR="005B7033" w:rsidRDefault="00000000">
            <w:pPr>
              <w:spacing w:before="60" w:after="60"/>
            </w:pPr>
            <w:r>
              <w:rPr>
                <w:sz w:val="23"/>
              </w:rPr>
              <w:t>Ngân hàng TMCP Á Châu (ACB)</w:t>
            </w:r>
          </w:p>
        </w:tc>
      </w:tr>
      <w:tr w:rsidR="005B7033" w14:paraId="0061E191" w14:textId="77777777">
        <w:trPr>
          <w:jc w:val="center"/>
        </w:trPr>
        <w:tc>
          <w:tcPr>
            <w:tcW w:w="3168" w:type="dxa"/>
            <w:tcBorders>
              <w:bottom w:val="single" w:sz="4" w:space="0" w:color="E0E0E0"/>
            </w:tcBorders>
          </w:tcPr>
          <w:p w14:paraId="5CB125DE" w14:textId="77777777" w:rsidR="005B7033" w:rsidRDefault="00000000">
            <w:pPr>
              <w:spacing w:before="60" w:after="60"/>
            </w:pPr>
            <w:r>
              <w:rPr>
                <w:b/>
                <w:sz w:val="23"/>
              </w:rPr>
              <w:t>Số tài khoản:</w:t>
            </w:r>
          </w:p>
        </w:tc>
        <w:tc>
          <w:tcPr>
            <w:tcW w:w="6624" w:type="dxa"/>
            <w:tcBorders>
              <w:bottom w:val="single" w:sz="4" w:space="0" w:color="E0E0E0"/>
            </w:tcBorders>
          </w:tcPr>
          <w:p w14:paraId="1306A12C" w14:textId="77777777" w:rsidR="005B7033" w:rsidRDefault="00000000">
            <w:pPr>
              <w:spacing w:before="60" w:after="60"/>
            </w:pPr>
            <w:r>
              <w:rPr>
                <w:b/>
                <w:sz w:val="23"/>
              </w:rPr>
              <w:t>22411187</w:t>
            </w:r>
          </w:p>
        </w:tc>
      </w:tr>
      <w:tr w:rsidR="005B7033" w14:paraId="4ED15838" w14:textId="77777777">
        <w:trPr>
          <w:jc w:val="center"/>
        </w:trPr>
        <w:tc>
          <w:tcPr>
            <w:tcW w:w="3168" w:type="dxa"/>
            <w:tcBorders>
              <w:bottom w:val="single" w:sz="4" w:space="0" w:color="E0E0E0"/>
            </w:tcBorders>
          </w:tcPr>
          <w:p w14:paraId="46171D37" w14:textId="77777777" w:rsidR="005B7033" w:rsidRDefault="00000000">
            <w:pPr>
              <w:spacing w:before="60" w:after="60"/>
            </w:pPr>
            <w:r>
              <w:rPr>
                <w:b/>
                <w:sz w:val="23"/>
              </w:rPr>
              <w:t>Chủ tài khoản:</w:t>
            </w:r>
          </w:p>
        </w:tc>
        <w:tc>
          <w:tcPr>
            <w:tcW w:w="6624" w:type="dxa"/>
            <w:tcBorders>
              <w:bottom w:val="single" w:sz="4" w:space="0" w:color="E0E0E0"/>
            </w:tcBorders>
          </w:tcPr>
          <w:p w14:paraId="7FC8A0E4" w14:textId="77777777" w:rsidR="005B7033" w:rsidRDefault="00000000">
            <w:pPr>
              <w:spacing w:before="60" w:after="60"/>
            </w:pPr>
            <w:r>
              <w:rPr>
                <w:b/>
                <w:sz w:val="23"/>
              </w:rPr>
              <w:t>BÙI HỬU THẠNH</w:t>
            </w:r>
          </w:p>
        </w:tc>
      </w:tr>
      <w:tr w:rsidR="005B7033" w14:paraId="4D378055" w14:textId="77777777">
        <w:trPr>
          <w:jc w:val="center"/>
        </w:trPr>
        <w:tc>
          <w:tcPr>
            <w:tcW w:w="3168" w:type="dxa"/>
            <w:tcBorders>
              <w:bottom w:val="single" w:sz="4" w:space="0" w:color="E0E0E0"/>
            </w:tcBorders>
          </w:tcPr>
          <w:p w14:paraId="50322CE4" w14:textId="77777777" w:rsidR="005B7033" w:rsidRDefault="00000000">
            <w:pPr>
              <w:spacing w:before="60" w:after="60"/>
            </w:pPr>
            <w:r>
              <w:rPr>
                <w:b/>
                <w:sz w:val="23"/>
              </w:rPr>
              <w:t>Chi nhánh:</w:t>
            </w:r>
          </w:p>
        </w:tc>
        <w:tc>
          <w:tcPr>
            <w:tcW w:w="6624" w:type="dxa"/>
            <w:tcBorders>
              <w:bottom w:val="single" w:sz="4" w:space="0" w:color="E0E0E0"/>
            </w:tcBorders>
          </w:tcPr>
          <w:p w14:paraId="2FF10AC9" w14:textId="77777777" w:rsidR="005B7033" w:rsidRDefault="00000000">
            <w:pPr>
              <w:spacing w:before="60" w:after="60"/>
            </w:pPr>
            <w:r>
              <w:rPr>
                <w:sz w:val="23"/>
              </w:rPr>
              <w:t>Tân Phú</w:t>
            </w:r>
          </w:p>
        </w:tc>
      </w:tr>
    </w:tbl>
    <w:p w14:paraId="65432960" w14:textId="77777777" w:rsidR="005B7033" w:rsidRDefault="00000000">
      <w:pPr>
        <w:spacing w:before="240" w:after="120"/>
      </w:pPr>
      <w:r>
        <w:rPr>
          <w:b/>
          <w:color w:val="102C57"/>
          <w:sz w:val="25"/>
        </w:rPr>
        <w:t>III. ẢNH CHỤP 02 MẶT CCCD / CMND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24"/>
        <w:gridCol w:w="4824"/>
      </w:tblGrid>
      <w:tr w:rsidR="005B7033" w14:paraId="491E6FAF" w14:textId="77777777">
        <w:trPr>
          <w:jc w:val="center"/>
        </w:trPr>
        <w:tc>
          <w:tcPr>
            <w:tcW w:w="4824" w:type="dxa"/>
          </w:tcPr>
          <w:p w14:paraId="5C972250" w14:textId="77777777" w:rsidR="005B7033" w:rsidRDefault="00000000">
            <w:pPr>
              <w:spacing w:before="80" w:after="8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79AEE826" wp14:editId="460CEC12">
                  <wp:extent cx="2834640" cy="187130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edia_1787379810142.jp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0" cy="1871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24" w:type="dxa"/>
          </w:tcPr>
          <w:p w14:paraId="2D0C3A1F" w14:textId="77777777" w:rsidR="005B7033" w:rsidRDefault="00000000">
            <w:pPr>
              <w:spacing w:before="80" w:after="80"/>
              <w:jc w:val="center"/>
            </w:pPr>
            <w:r>
              <w:rPr>
                <w:noProof/>
              </w:rPr>
              <w:drawing>
                <wp:inline distT="0" distB="0" distL="0" distR="0" wp14:anchorId="78C94886" wp14:editId="44A38CAC">
                  <wp:extent cx="2956183" cy="187071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edia_1787379810127.jp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7874" cy="1871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7033" w14:paraId="369CA6AD" w14:textId="77777777">
        <w:trPr>
          <w:jc w:val="center"/>
        </w:trPr>
        <w:tc>
          <w:tcPr>
            <w:tcW w:w="4824" w:type="dxa"/>
          </w:tcPr>
          <w:p w14:paraId="2FAF5DCC" w14:textId="77777777" w:rsidR="005B7033" w:rsidRDefault="00000000">
            <w:pPr>
              <w:jc w:val="center"/>
            </w:pPr>
            <w:r>
              <w:rPr>
                <w:i/>
                <w:sz w:val="21"/>
              </w:rPr>
              <w:t>Mặt trước CCCD</w:t>
            </w:r>
          </w:p>
        </w:tc>
        <w:tc>
          <w:tcPr>
            <w:tcW w:w="4824" w:type="dxa"/>
          </w:tcPr>
          <w:p w14:paraId="75AE310D" w14:textId="77777777" w:rsidR="005B7033" w:rsidRDefault="00000000">
            <w:pPr>
              <w:jc w:val="center"/>
            </w:pPr>
            <w:r>
              <w:rPr>
                <w:i/>
                <w:sz w:val="21"/>
              </w:rPr>
              <w:t>Mặt sau CCCD</w:t>
            </w:r>
          </w:p>
        </w:tc>
      </w:tr>
    </w:tbl>
    <w:p w14:paraId="32B30481" w14:textId="77777777" w:rsidR="005B7033" w:rsidRDefault="005B7033">
      <w:pPr>
        <w:spacing w:before="3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4896"/>
      </w:tblGrid>
      <w:tr w:rsidR="005B7033" w14:paraId="4082773E" w14:textId="77777777">
        <w:trPr>
          <w:jc w:val="center"/>
        </w:trPr>
        <w:tc>
          <w:tcPr>
            <w:tcW w:w="4896" w:type="dxa"/>
          </w:tcPr>
          <w:p w14:paraId="18C0918C" w14:textId="77777777" w:rsidR="005B7033" w:rsidRDefault="005B7033"/>
        </w:tc>
        <w:tc>
          <w:tcPr>
            <w:tcW w:w="4896" w:type="dxa"/>
          </w:tcPr>
          <w:p w14:paraId="2E9C62AE" w14:textId="77777777" w:rsidR="005B7033" w:rsidRDefault="00000000">
            <w:pPr>
              <w:jc w:val="center"/>
            </w:pPr>
            <w:r>
              <w:rPr>
                <w:i/>
                <w:sz w:val="22"/>
              </w:rPr>
              <w:t>TP. Hồ Chí Minh, ngày 22 tháng 08 năm 2026</w:t>
            </w:r>
            <w:r>
              <w:rPr>
                <w:i/>
                <w:sz w:val="22"/>
              </w:rPr>
              <w:br/>
            </w:r>
            <w:r>
              <w:rPr>
                <w:b/>
                <w:sz w:val="23"/>
              </w:rPr>
              <w:t>Người khai phiếu</w:t>
            </w:r>
            <w:r>
              <w:rPr>
                <w:b/>
                <w:sz w:val="23"/>
              </w:rPr>
              <w:br/>
            </w:r>
            <w:r>
              <w:rPr>
                <w:i/>
                <w:sz w:val="20"/>
              </w:rPr>
              <w:t>(Ký và ghi rõ họ tên)</w:t>
            </w:r>
            <w:r>
              <w:rPr>
                <w:i/>
                <w:sz w:val="20"/>
              </w:rPr>
              <w:br/>
            </w:r>
            <w:r>
              <w:rPr>
                <w:i/>
                <w:sz w:val="20"/>
              </w:rPr>
              <w:br/>
            </w:r>
            <w:r>
              <w:rPr>
                <w:i/>
                <w:sz w:val="20"/>
              </w:rPr>
              <w:br/>
            </w:r>
            <w:r>
              <w:rPr>
                <w:i/>
                <w:sz w:val="20"/>
              </w:rPr>
              <w:br/>
            </w:r>
            <w:r>
              <w:rPr>
                <w:b/>
              </w:rPr>
              <w:t>Bùi Hửu Thạnh</w:t>
            </w:r>
          </w:p>
        </w:tc>
      </w:tr>
    </w:tbl>
    <w:p w14:paraId="68254AAE" w14:textId="77777777" w:rsidR="009F2ADC" w:rsidRDefault="009F2ADC"/>
    <w:sectPr w:rsidR="009F2AD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8106640">
    <w:abstractNumId w:val="8"/>
  </w:num>
  <w:num w:numId="2" w16cid:durableId="1018115574">
    <w:abstractNumId w:val="6"/>
  </w:num>
  <w:num w:numId="3" w16cid:durableId="459615998">
    <w:abstractNumId w:val="5"/>
  </w:num>
  <w:num w:numId="4" w16cid:durableId="2056729295">
    <w:abstractNumId w:val="4"/>
  </w:num>
  <w:num w:numId="5" w16cid:durableId="1665427538">
    <w:abstractNumId w:val="7"/>
  </w:num>
  <w:num w:numId="6" w16cid:durableId="923151636">
    <w:abstractNumId w:val="3"/>
  </w:num>
  <w:num w:numId="7" w16cid:durableId="1521116700">
    <w:abstractNumId w:val="2"/>
  </w:num>
  <w:num w:numId="8" w16cid:durableId="1826554977">
    <w:abstractNumId w:val="1"/>
  </w:num>
  <w:num w:numId="9" w16cid:durableId="1975985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4C1F"/>
    <w:rsid w:val="0029639D"/>
    <w:rsid w:val="002D6E2A"/>
    <w:rsid w:val="00326F90"/>
    <w:rsid w:val="005B7033"/>
    <w:rsid w:val="005E72BE"/>
    <w:rsid w:val="006D29A7"/>
    <w:rsid w:val="009F2AD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95B89E"/>
  <w14:defaultImageDpi w14:val="300"/>
  <w15:docId w15:val="{B5866989-84AF-4C3F-8023-A392B7257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120</Words>
  <Characters>685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Bùi Hữu Thạnh</cp:lastModifiedBy>
  <cp:revision>3</cp:revision>
  <dcterms:created xsi:type="dcterms:W3CDTF">2013-12-23T23:15:00Z</dcterms:created>
  <dcterms:modified xsi:type="dcterms:W3CDTF">2026-08-22T06:39:00Z</dcterms:modified>
  <cp:category/>
</cp:coreProperties>
</file>